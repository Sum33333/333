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Day2：Jetson 安装 mmdet/mmengine 逐步手册（小白版）</w:t>
      </w:r>
    </w:p>
    <w:p>
      <w:r>
        <w:rPr>
          <w:rFonts w:ascii="宋体" w:hAnsi="宋体" w:eastAsia="宋体"/>
          <w:b w:val="0"/>
          <w:sz w:val="22"/>
        </w:rPr>
        <w:t>目标：让 Jetson 上 python 能 import mmdet；失败则走基础库/mock 兜底。</w:t>
      </w:r>
    </w:p>
    <w:p>
      <w:r>
        <w:rPr>
          <w:rFonts w:ascii="宋体" w:hAnsi="宋体" w:eastAsia="宋体"/>
          <w:b w:val="0"/>
          <w:sz w:val="22"/>
        </w:rPr>
        <w:t>这一步不是写找框AI，只是安装新模型需要的工具包。</w:t>
      </w:r>
    </w:p>
    <w:p>
      <w:r>
        <w:rPr>
          <w:rFonts w:ascii="宋体" w:hAnsi="宋体" w:eastAsia="宋体"/>
          <w:b/>
          <w:sz w:val="26"/>
        </w:rPr>
        <w:t>0. 开始前先问清并写下来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47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要问的问题</w:t>
            </w:r>
          </w:p>
        </w:tc>
        <w:tc>
          <w:tcPr>
            <w:tcW w:type="dxa" w:w="347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我的答案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Jetson怎么登录（屏幕/SSH）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conda环境名是什么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代码在Jetson上的路径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如果没有conda，激活命令是什么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6"/>
        </w:rPr>
        <w:t>1. 打开终端</w:t>
      </w:r>
    </w:p>
    <w:p>
      <w:r>
        <w:rPr>
          <w:rFonts w:ascii="宋体" w:hAnsi="宋体" w:eastAsia="宋体"/>
          <w:b w:val="0"/>
          <w:sz w:val="22"/>
        </w:rPr>
        <w:t>本机：开始菜单搜索 Terminal 打开。</w:t>
      </w:r>
    </w:p>
    <w:p>
      <w:r>
        <w:rPr>
          <w:rFonts w:ascii="宋体" w:hAnsi="宋体" w:eastAsia="宋体"/>
          <w:b w:val="0"/>
          <w:sz w:val="22"/>
        </w:rPr>
        <w:t>远程：ssh 用户名@Jetson的IP ，输入密码（输入时可能不显示字符，正常）。</w:t>
      </w:r>
    </w:p>
    <w:p>
      <w:r>
        <w:rPr>
          <w:rFonts w:ascii="宋体" w:hAnsi="宋体" w:eastAsia="宋体"/>
          <w:b w:val="0"/>
          <w:sz w:val="22"/>
        </w:rPr>
        <w:t>看到 用户名@主机名:~$ 就可以开始。</w:t>
      </w:r>
    </w:p>
    <w:p>
      <w:r>
        <w:rPr>
          <w:rFonts w:ascii="宋体" w:hAnsi="宋体" w:eastAsia="宋体"/>
          <w:b/>
          <w:sz w:val="26"/>
        </w:rPr>
        <w:t>2. 基础确认（每条回车）</w:t>
      </w:r>
    </w:p>
    <w:p>
      <w:r>
        <w:rPr>
          <w:rFonts w:ascii="宋体" w:hAnsi="宋体" w:eastAsia="宋体"/>
          <w:b w:val="0"/>
          <w:sz w:val="22"/>
        </w:rPr>
        <w:t>pwd</w:t>
      </w:r>
    </w:p>
    <w:p>
      <w:r>
        <w:rPr>
          <w:rFonts w:ascii="宋体" w:hAnsi="宋体" w:eastAsia="宋体"/>
          <w:b w:val="0"/>
          <w:sz w:val="22"/>
        </w:rPr>
        <w:t>uname -a</w:t>
      </w:r>
    </w:p>
    <w:p>
      <w:r>
        <w:rPr>
          <w:rFonts w:ascii="宋体" w:hAnsi="宋体" w:eastAsia="宋体"/>
          <w:b w:val="0"/>
          <w:sz w:val="22"/>
        </w:rPr>
        <w:t>nvidia-smi   # 没有也不要紧</w:t>
      </w:r>
    </w:p>
    <w:p>
      <w:r>
        <w:rPr>
          <w:rFonts w:ascii="宋体" w:hAnsi="宋体" w:eastAsia="宋体"/>
          <w:b/>
          <w:sz w:val="26"/>
        </w:rPr>
        <w:t>3. 进入 conda 环境</w:t>
      </w:r>
    </w:p>
    <w:p>
      <w:r>
        <w:rPr>
          <w:rFonts w:ascii="宋体" w:hAnsi="宋体" w:eastAsia="宋体"/>
          <w:b w:val="0"/>
          <w:sz w:val="22"/>
        </w:rPr>
        <w:t>3.1 conda --version</w:t>
      </w:r>
    </w:p>
    <w:p>
      <w:r>
        <w:rPr>
          <w:rFonts w:ascii="宋体" w:hAnsi="宋体" w:eastAsia="宋体"/>
          <w:b w:val="0"/>
          <w:sz w:val="22"/>
        </w:rPr>
        <w:t>若提示找不到：先试 source ~/miniconda3/etc/profile.d/conda.sh （或 anaconda3）</w:t>
      </w:r>
    </w:p>
    <w:p>
      <w:r>
        <w:rPr>
          <w:rFonts w:ascii="宋体" w:hAnsi="宋体" w:eastAsia="宋体"/>
          <w:b w:val="0"/>
          <w:sz w:val="22"/>
        </w:rPr>
        <w:t>3.2 conda env list   # 看环境名</w:t>
      </w:r>
    </w:p>
    <w:p>
      <w:r>
        <w:rPr>
          <w:rFonts w:ascii="宋体" w:hAnsi="宋体" w:eastAsia="宋体"/>
          <w:b w:val="0"/>
          <w:sz w:val="22"/>
        </w:rPr>
        <w:t>3.3 conda activate 环境名</w:t>
      </w:r>
    </w:p>
    <w:p>
      <w:r>
        <w:rPr>
          <w:rFonts w:ascii="宋体" w:hAnsi="宋体" w:eastAsia="宋体"/>
          <w:b w:val="0"/>
          <w:sz w:val="22"/>
        </w:rPr>
        <w:t>成功标志：提示符前出现 (环境名)</w:t>
      </w:r>
    </w:p>
    <w:p>
      <w:r>
        <w:rPr>
          <w:rFonts w:ascii="宋体" w:hAnsi="宋体" w:eastAsia="宋体"/>
          <w:b w:val="0"/>
          <w:sz w:val="22"/>
        </w:rPr>
        <w:t>3.4 which python  &amp;&amp;  python -V</w:t>
      </w:r>
    </w:p>
    <w:p>
      <w:r>
        <w:rPr>
          <w:rFonts w:ascii="宋体" w:hAnsi="宋体" w:eastAsia="宋体"/>
          <w:b w:val="0"/>
          <w:sz w:val="22"/>
        </w:rPr>
        <w:t>which python 路径里应包含环境名；若是 /usr/bin/python 说明没进对环境</w:t>
      </w:r>
    </w:p>
    <w:p>
      <w:r>
        <w:rPr>
          <w:rFonts w:ascii="宋体" w:hAnsi="宋体" w:eastAsia="宋体"/>
          <w:b/>
          <w:sz w:val="26"/>
        </w:rPr>
        <w:t>4. 进入代码目录</w:t>
      </w:r>
    </w:p>
    <w:p>
      <w:r>
        <w:rPr>
          <w:rFonts w:ascii="宋体" w:hAnsi="宋体" w:eastAsia="宋体"/>
          <w:b w:val="0"/>
          <w:sz w:val="22"/>
        </w:rPr>
        <w:t>cd /你的路径/333</w:t>
      </w:r>
    </w:p>
    <w:p>
      <w:r>
        <w:rPr>
          <w:rFonts w:ascii="宋体" w:hAnsi="宋体" w:eastAsia="宋体"/>
          <w:b w:val="0"/>
          <w:sz w:val="22"/>
        </w:rPr>
        <w:t>ls integration</w:t>
      </w:r>
    </w:p>
    <w:p>
      <w:r>
        <w:rPr>
          <w:rFonts w:ascii="宋体" w:hAnsi="宋体" w:eastAsia="宋体"/>
          <w:b w:val="0"/>
          <w:sz w:val="22"/>
        </w:rPr>
        <w:t>必须能看到：install_on_jetson.sh、smoke_test.py、mmdet_adapter_server.py</w:t>
      </w:r>
    </w:p>
    <w:p>
      <w:r>
        <w:rPr>
          <w:rFonts w:ascii="宋体" w:hAnsi="宋体" w:eastAsia="宋体"/>
          <w:b/>
          <w:sz w:val="26"/>
        </w:rPr>
        <w:t>5. 先装基础库</w:t>
      </w:r>
    </w:p>
    <w:p>
      <w:r>
        <w:rPr>
          <w:rFonts w:ascii="宋体" w:hAnsi="宋体" w:eastAsia="宋体"/>
          <w:b w:val="0"/>
          <w:sz w:val="22"/>
        </w:rPr>
        <w:t>python -m pip install -U pip</w:t>
      </w:r>
    </w:p>
    <w:p>
      <w:r>
        <w:rPr>
          <w:rFonts w:ascii="宋体" w:hAnsi="宋体" w:eastAsia="宋体"/>
          <w:b w:val="0"/>
          <w:sz w:val="22"/>
        </w:rPr>
        <w:t>python -m pip install numpy Pillow</w:t>
      </w:r>
    </w:p>
    <w:p>
      <w:r>
        <w:rPr>
          <w:rFonts w:ascii="宋体" w:hAnsi="宋体" w:eastAsia="宋体"/>
          <w:b w:val="0"/>
          <w:sz w:val="22"/>
        </w:rPr>
        <w:t>python -c "import numpy; from PIL import Image; print('base ok')"</w:t>
      </w:r>
    </w:p>
    <w:p>
      <w:r>
        <w:rPr>
          <w:rFonts w:ascii="宋体" w:hAnsi="宋体" w:eastAsia="宋体"/>
          <w:b w:val="0"/>
          <w:sz w:val="22"/>
        </w:rPr>
        <w:t>必须看到 base ok，再继续。</w:t>
      </w:r>
    </w:p>
    <w:p>
      <w:r>
        <w:rPr>
          <w:rFonts w:ascii="宋体" w:hAnsi="宋体" w:eastAsia="宋体"/>
          <w:b/>
          <w:sz w:val="26"/>
        </w:rPr>
        <w:t>6. 安装 mmdet 套件</w:t>
      </w:r>
    </w:p>
    <w:p>
      <w:r>
        <w:rPr>
          <w:rFonts w:ascii="宋体" w:hAnsi="宋体" w:eastAsia="宋体"/>
          <w:b w:val="0"/>
          <w:sz w:val="22"/>
        </w:rPr>
        <w:t>chmod +x integration/install_on_jetson.sh</w:t>
      </w:r>
    </w:p>
    <w:p>
      <w:r>
        <w:rPr>
          <w:rFonts w:ascii="宋体" w:hAnsi="宋体" w:eastAsia="宋体"/>
          <w:b w:val="0"/>
          <w:sz w:val="22"/>
        </w:rPr>
        <w:t>bash integration/install_on_jetson.sh install_log.txt</w:t>
      </w:r>
    </w:p>
    <w:p>
      <w:r>
        <w:rPr>
          <w:rFonts w:ascii="宋体" w:hAnsi="宋体" w:eastAsia="宋体"/>
          <w:b w:val="0"/>
          <w:sz w:val="22"/>
        </w:rPr>
        <w:t>安装中不要中断。失败就保留 install_log.txt。</w:t>
      </w:r>
    </w:p>
    <w:p>
      <w:r>
        <w:rPr>
          <w:rFonts w:ascii="宋体" w:hAnsi="宋体" w:eastAsia="宋体"/>
          <w:b/>
          <w:sz w:val="26"/>
        </w:rPr>
        <w:t>7. 验收（最关键）</w:t>
      </w:r>
    </w:p>
    <w:p>
      <w:r>
        <w:rPr>
          <w:rFonts w:ascii="宋体" w:hAnsi="宋体" w:eastAsia="宋体"/>
          <w:b w:val="0"/>
          <w:sz w:val="22"/>
        </w:rPr>
        <w:t>python -c "import mmengine, mmdet; print('ok', mmengine.__version__, mmdet.__version__)"</w:t>
      </w:r>
    </w:p>
    <w:p>
      <w:r>
        <w:rPr>
          <w:rFonts w:ascii="宋体" w:hAnsi="宋体" w:eastAsia="宋体"/>
          <w:b/>
          <w:sz w:val="26"/>
        </w:rPr>
        <w:t>8. 成功后做什么</w:t>
      </w:r>
    </w:p>
    <w:p>
      <w:r>
        <w:rPr>
          <w:rFonts w:ascii="宋体" w:hAnsi="宋体" w:eastAsia="宋体"/>
          <w:b w:val="0"/>
          <w:sz w:val="22"/>
        </w:rPr>
        <w:t>python integration/smoke_test.py</w:t>
      </w:r>
    </w:p>
    <w:p>
      <w:r>
        <w:rPr>
          <w:rFonts w:ascii="宋体" w:hAnsi="宋体" w:eastAsia="宋体"/>
          <w:b w:val="0"/>
          <w:sz w:val="22"/>
        </w:rPr>
        <w:t>看到 SMOKE TEST PASSED 即可。</w:t>
      </w:r>
    </w:p>
    <w:p>
      <w:r>
        <w:rPr>
          <w:rFonts w:ascii="宋体" w:hAnsi="宋体" w:eastAsia="宋体"/>
          <w:b w:val="0"/>
          <w:sz w:val="22"/>
        </w:rPr>
        <w:t>接真模型权重是下一步，不阻塞本步完成。</w:t>
      </w:r>
    </w:p>
    <w:p>
      <w:r>
        <w:rPr>
          <w:rFonts w:ascii="宋体" w:hAnsi="宋体" w:eastAsia="宋体"/>
          <w:b/>
          <w:sz w:val="26"/>
        </w:rPr>
        <w:t>9. 失败后怎么兜底（导师允许）</w:t>
      </w:r>
    </w:p>
    <w:p>
      <w:r>
        <w:rPr>
          <w:rFonts w:ascii="宋体" w:hAnsi="宋体" w:eastAsia="宋体"/>
          <w:b w:val="0"/>
          <w:sz w:val="22"/>
        </w:rPr>
        <w:t>python integration/smoke_test.py</w:t>
      </w:r>
    </w:p>
    <w:p>
      <w:r>
        <w:rPr>
          <w:rFonts w:ascii="宋体" w:hAnsi="宋体" w:eastAsia="宋体"/>
          <w:b w:val="0"/>
          <w:sz w:val="22"/>
        </w:rPr>
        <w:t>python integration/mmdet_adapter_server.py --force-mock --device cpu</w:t>
      </w:r>
    </w:p>
    <w:p>
      <w:r>
        <w:rPr>
          <w:rFonts w:ascii="宋体" w:hAnsi="宋体" w:eastAsia="宋体"/>
          <w:b w:val="0"/>
          <w:sz w:val="22"/>
        </w:rPr>
        <w:t>看到 ready 且 backend_mode=mock，再输入 EXIT 退出。</w:t>
      </w:r>
    </w:p>
    <w:p>
      <w:r>
        <w:rPr>
          <w:rFonts w:ascii="宋体" w:hAnsi="宋体" w:eastAsia="宋体"/>
          <w:b w:val="0"/>
          <w:sz w:val="22"/>
        </w:rPr>
        <w:t>汇报：试过安装但失败，已保存日志，并完成基础库/mock 通路。</w:t>
      </w:r>
    </w:p>
    <w:p>
      <w:r>
        <w:rPr>
          <w:rFonts w:ascii="宋体" w:hAnsi="宋体" w:eastAsia="宋体"/>
          <w:b/>
          <w:sz w:val="26"/>
        </w:rPr>
        <w:t>10. 完成标准（二选一）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标准</w:t>
            </w:r>
          </w:p>
        </w:tc>
        <w:tc>
          <w:tcPr>
            <w:tcW w:type="dxa" w:w="347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条件</w:t>
            </w:r>
          </w:p>
        </w:tc>
        <w:tc>
          <w:tcPr>
            <w:tcW w:type="dxa" w:w="347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理想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import mmengine,mmdet 成功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兜底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有失败日志 + smoke_test PASSED</w:t>
            </w:r>
          </w:p>
        </w:tc>
        <w:tc>
          <w:tcPr>
            <w:tcW w:type="dxa" w:w="34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</w:tbl>
    <w:p>
      <w:r>
        <w:rPr>
          <w:rFonts w:ascii="宋体" w:hAnsi="宋体" w:eastAsia="宋体"/>
          <w:b/>
          <w:sz w:val="26"/>
        </w:rPr>
        <w:t>11. 汇报模板</w:t>
      </w:r>
    </w:p>
    <w:p>
      <w:r>
        <w:rPr>
          <w:rFonts w:ascii="宋体" w:hAnsi="宋体" w:eastAsia="宋体"/>
          <w:b w:val="0"/>
          <w:sz w:val="22"/>
        </w:rPr>
        <w:t>1. conda环境：____</w:t>
      </w:r>
    </w:p>
    <w:p>
      <w:r>
        <w:rPr>
          <w:rFonts w:ascii="宋体" w:hAnsi="宋体" w:eastAsia="宋体"/>
          <w:b w:val="0"/>
          <w:sz w:val="22"/>
        </w:rPr>
        <w:t>2. 已执行 install_on_jetson.sh</w:t>
      </w:r>
    </w:p>
    <w:p>
      <w:r>
        <w:rPr>
          <w:rFonts w:ascii="宋体" w:hAnsi="宋体" w:eastAsia="宋体"/>
          <w:b w:val="0"/>
          <w:sz w:val="22"/>
        </w:rPr>
        <w:t>3. mmdet结果：成功/失败</w:t>
      </w:r>
    </w:p>
    <w:p>
      <w:r>
        <w:rPr>
          <w:rFonts w:ascii="宋体" w:hAnsi="宋体" w:eastAsia="宋体"/>
          <w:b w:val="0"/>
          <w:sz w:val="22"/>
        </w:rPr>
        <w:t>4. 失败则：已保存install_log.txt，smoke_test PASSED</w:t>
      </w:r>
    </w:p>
    <w:p>
      <w:r>
        <w:rPr>
          <w:rFonts w:ascii="宋体" w:hAnsi="宋体" w:eastAsia="宋体"/>
          <w:b w:val="0"/>
          <w:sz w:val="22"/>
        </w:rPr>
        <w:t>5. 下一步：填权重到 mmdet_adapter_server.py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